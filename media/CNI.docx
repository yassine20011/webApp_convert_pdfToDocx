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590000" cy="296926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96926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34000" w:h="4676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590000" cy="296926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0" cy="2969260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34000" w:h="4676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