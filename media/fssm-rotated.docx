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590000" cy="29692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9692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34000" w:h="46760"/>
      <w:pgMar w:top="0" w:right="0" w:bottom="0" w:left="0" w:header="720" w:footer="720" w:gutter="0"/>
      <w:cols w:space="720" w:num="1" w:equalWidth="0">
        <w:col w:w="340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